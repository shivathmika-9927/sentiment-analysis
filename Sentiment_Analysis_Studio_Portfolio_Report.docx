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D8BD" w14:textId="77777777" w:rsidR="0027543D" w:rsidRDefault="0094702A">
      <w:pPr>
        <w:jc w:val="center"/>
      </w:pPr>
      <w:r>
        <w:rPr>
          <w:b/>
          <w:sz w:val="44"/>
        </w:rPr>
        <w:t>SENTIMENT ANALYSIS STUDIO</w:t>
      </w:r>
      <w:r>
        <w:rPr>
          <w:b/>
          <w:sz w:val="44"/>
        </w:rPr>
        <w:br/>
      </w:r>
      <w:r>
        <w:rPr>
          <w:i/>
          <w:sz w:val="24"/>
        </w:rPr>
        <w:t>Professional Project Documentation</w:t>
      </w:r>
    </w:p>
    <w:p w14:paraId="788ECDB5" w14:textId="4DF7A392" w:rsidR="0027543D" w:rsidRDefault="0094702A" w:rsidP="005647CE">
      <w:r>
        <w:br w:type="page"/>
      </w:r>
    </w:p>
    <w:p w14:paraId="19768D1F" w14:textId="29CE9A83" w:rsidR="0027543D" w:rsidRDefault="0094702A">
      <w:r>
        <w:lastRenderedPageBreak/>
        <w:t>SENTIMENT ANALYSIS STUDIO</w:t>
      </w:r>
      <w:r w:rsidR="005647CE">
        <w:t xml:space="preserve"> --- </w:t>
      </w:r>
      <w:r w:rsidR="005647CE" w:rsidRPr="005647CE">
        <w:t>Open browser: http://localhost:8501</w:t>
      </w:r>
      <w:r>
        <w:br/>
        <w:t>Project Documentation</w:t>
      </w:r>
      <w:r>
        <w:br/>
        <w:t>1. ABSTRACT</w:t>
      </w:r>
      <w:r>
        <w:br/>
      </w:r>
      <w:r>
        <w:t>This project presents a Sentiment Analysis Studio that classifies text into Positive or Negative sentiments using machine learning techniques. The system achieves 89.71% accuracy on IMDb movie reviews and can analyze any text input — including reviews, tweets, feedback, and social media posts.</w:t>
      </w:r>
      <w:r>
        <w:br/>
      </w:r>
      <w:r>
        <w:br/>
        <w:t>The project demonstrates a complete end-to-end pipeline covering data preprocessing, feature engineering, model training and comparison, hyperparameter tuning, interactive web application development, and professiona</w:t>
      </w:r>
      <w:r>
        <w:t>l dashboard creation.</w:t>
      </w:r>
      <w:r>
        <w:br/>
      </w:r>
      <w:r>
        <w:br/>
        <w:t>2. PROJECT OVERVIEW</w:t>
      </w:r>
      <w:r>
        <w:br/>
        <w:t>Aspect</w:t>
      </w:r>
      <w:r>
        <w:tab/>
        <w:t>Details</w:t>
      </w:r>
      <w:r>
        <w:br/>
        <w:t>Project Name</w:t>
      </w:r>
      <w:r>
        <w:tab/>
        <w:t>Sentiment Analysis Studio</w:t>
      </w:r>
      <w:r>
        <w:br/>
        <w:t>Objective</w:t>
      </w:r>
      <w:r>
        <w:tab/>
        <w:t>Classify text as Positive or Negative</w:t>
      </w:r>
      <w:r>
        <w:br/>
        <w:t>Best Accuracy</w:t>
      </w:r>
      <w:r>
        <w:tab/>
        <w:t>89.71%</w:t>
      </w:r>
      <w:r>
        <w:br/>
        <w:t>Best Model</w:t>
      </w:r>
      <w:r>
        <w:tab/>
        <w:t>Logistic Regression (Tuned)</w:t>
      </w:r>
      <w:r>
        <w:br/>
        <w:t>Dataset</w:t>
      </w:r>
      <w:r>
        <w:tab/>
        <w:t>IMDb Movie Reviews (50,000 reviews)</w:t>
      </w:r>
      <w:r>
        <w:br/>
        <w:t>Technology Stack</w:t>
      </w:r>
      <w:r>
        <w:tab/>
        <w:t>Python, Scikit-learn, Streamlit, Power BI</w:t>
      </w:r>
      <w:r>
        <w:br/>
        <w:t>Author</w:t>
      </w:r>
      <w:r>
        <w:tab/>
        <w:t>Naga Shivathmika Durgapu</w:t>
      </w:r>
      <w:r>
        <w:br/>
        <w:t>3. KEY FEATURES</w:t>
      </w:r>
      <w:r>
        <w:br/>
        <w:t>Feature</w:t>
      </w:r>
      <w:r>
        <w:tab/>
        <w:t>Description</w:t>
      </w:r>
      <w:r>
        <w:br/>
      </w:r>
      <w:r>
        <w:t>🔮</w:t>
      </w:r>
      <w:r>
        <w:t xml:space="preserve"> Real-time Prediction</w:t>
      </w:r>
      <w:r>
        <w:tab/>
        <w:t>Instant sentiment analysis with confidence scores</w:t>
      </w:r>
      <w:r>
        <w:br/>
      </w:r>
      <w:r>
        <w:t>📁</w:t>
      </w:r>
      <w:r>
        <w:t xml:space="preserve"> Batch Processing</w:t>
      </w:r>
      <w:r>
        <w:tab/>
        <w:t>Upload CSV files for bulk sentiment analys</w:t>
      </w:r>
      <w:r>
        <w:t>is</w:t>
      </w:r>
      <w:r>
        <w:br/>
      </w:r>
      <w:r>
        <w:t>📊</w:t>
      </w:r>
      <w:r>
        <w:t xml:space="preserve"> Analytics Dashboard</w:t>
      </w:r>
      <w:r>
        <w:tab/>
        <w:t>Visualize sentiment patterns and distributions</w:t>
      </w:r>
      <w:r>
        <w:br/>
        <w:t>☁</w:t>
      </w:r>
      <w:r>
        <w:t>️</w:t>
      </w:r>
      <w:r>
        <w:t xml:space="preserve"> Word Cloud</w:t>
      </w:r>
      <w:r>
        <w:tab/>
        <w:t>Generate word clouds from any text input</w:t>
      </w:r>
      <w:r>
        <w:br/>
      </w:r>
      <w:r>
        <w:t>📥</w:t>
      </w:r>
      <w:r>
        <w:t xml:space="preserve"> Export Results</w:t>
      </w:r>
      <w:r>
        <w:tab/>
        <w:t>Download predictions as CSV for further analysis</w:t>
      </w:r>
      <w:r>
        <w:br/>
      </w:r>
      <w:r>
        <w:t>📈</w:t>
      </w:r>
      <w:r>
        <w:t xml:space="preserve"> Power BI Dashboard</w:t>
      </w:r>
      <w:r>
        <w:tab/>
        <w:t>Professional visualization of key metrics</w:t>
      </w:r>
      <w:r>
        <w:br/>
        <w:t>4. TECHNICAL ARCHITECTURE</w:t>
      </w:r>
      <w:r>
        <w:br/>
        <w:t>text</w:t>
      </w:r>
      <w: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  <w:t>│                        SENTIMENT ANALYSIS PIPELINE                         │</w:t>
      </w:r>
      <w:r>
        <w:br/>
        <w:t>├──────────────────────────────────────────────────────────────</w:t>
      </w:r>
      <w:r>
        <w:t>───────────────┤</w:t>
      </w:r>
      <w:r>
        <w:br/>
        <w:t>│                                                                             │</w:t>
      </w:r>
      <w:r>
        <w:br/>
        <w:t>│  ┌─────────────┐    ┌─────────────┐    ┌─────────────────┐                │</w:t>
      </w:r>
      <w:r>
        <w:br/>
        <w:t>│  │   Data      │    │    Text     │    │   Feature       │                │</w:t>
      </w:r>
      <w:r>
        <w:br/>
        <w:t>│  │   Loading   │───▶│  Preprocess │───▶│   Engineering   │                │</w:t>
      </w:r>
      <w:r>
        <w:br/>
        <w:t>│  └─────────────┘    └─────────────┘    └─────────────────┘                │</w:t>
      </w:r>
      <w:r>
        <w:br/>
        <w:t>│                                                                             │</w:t>
      </w:r>
      <w:r>
        <w:br/>
        <w:t>│  ┌─────────────┐    ┌</w:t>
      </w:r>
      <w:r>
        <w:t>─────────────┐    ┌─────────────────┐                │</w:t>
      </w:r>
      <w:r>
        <w:br/>
        <w:t>│  │   Model     │    │   Model     │    │   Model         │                │</w:t>
      </w:r>
      <w:r>
        <w:br/>
        <w:t>│  │   Training  │───▶│  Evaluation │───▶│   Optimization  │                │</w:t>
      </w:r>
      <w:r>
        <w:br/>
        <w:t>│  └─────────────┘    └─────────────┘    └─────────────────┘                │</w:t>
      </w:r>
      <w:r>
        <w:br/>
        <w:t>│                                                                             │</w:t>
      </w:r>
      <w:r>
        <w:br/>
        <w:t>│  ┌─────────────┐    ┌─────────────┐    ┌─────────────────┐                │</w:t>
      </w:r>
      <w:r>
        <w:br/>
        <w:t xml:space="preserve">│  │   Web UI    │    │   Power BI  │    │   GitHub        │     </w:t>
      </w:r>
      <w:r>
        <w:t xml:space="preserve">           │</w:t>
      </w:r>
      <w:r>
        <w:br/>
        <w:t>│  │   (Streamlit)│    │  Dashboard  │    │   Deployment    │                │</w:t>
      </w:r>
      <w:r>
        <w:br/>
        <w:t>│  └─────────────┘    └─────────────┘    └─────────────────┘                │</w:t>
      </w:r>
      <w:r>
        <w:br/>
        <w:t>│                                                                             │</w:t>
      </w:r>
      <w: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  <w:t>5. DATASET</w:t>
      </w:r>
      <w:r>
        <w:br/>
        <w:t>5.1 Dataset Overview</w:t>
      </w:r>
      <w:r>
        <w:br/>
        <w:t>Source: IMDb Movie Reviews (Kaggle)</w:t>
      </w:r>
      <w:r>
        <w:br/>
      </w:r>
      <w:r>
        <w:br/>
        <w:t>Size: 50,000 reviews</w:t>
      </w:r>
      <w:r>
        <w:br/>
      </w:r>
      <w:r>
        <w:br/>
        <w:t>Classes: Positive (25,000) and Negative (25,000)</w:t>
      </w:r>
      <w:r>
        <w:br/>
      </w:r>
      <w:r>
        <w:br/>
        <w:t>Format: CSV with review and sentiment col</w:t>
      </w:r>
      <w:r>
        <w:t>umns</w:t>
      </w:r>
      <w:r>
        <w:br/>
      </w:r>
      <w:r>
        <w:br/>
        <w:t>5.2 Dataset Statistics</w:t>
      </w:r>
      <w:r>
        <w:br/>
        <w:t>Metric</w:t>
      </w:r>
      <w:r>
        <w:tab/>
        <w:t>Value</w:t>
      </w:r>
      <w:r>
        <w:br/>
        <w:t>Total Samples</w:t>
      </w:r>
      <w:r>
        <w:tab/>
        <w:t>50,000</w:t>
      </w:r>
      <w:r>
        <w:br/>
        <w:t>Positive Samples</w:t>
      </w:r>
      <w:r>
        <w:tab/>
        <w:t>25,000 (50%)</w:t>
      </w:r>
      <w:r>
        <w:br/>
        <w:t>Negative Samples</w:t>
      </w:r>
      <w:r>
        <w:tab/>
        <w:t>25,000 (50%)</w:t>
      </w:r>
      <w:r>
        <w:br/>
        <w:t>Duplicate Rows</w:t>
      </w:r>
      <w:r>
        <w:tab/>
        <w:t>418 (removed)</w:t>
      </w:r>
      <w:r>
        <w:br/>
        <w:t>Final Dataset</w:t>
      </w:r>
      <w:r>
        <w:tab/>
        <w:t>49,582 reviews</w:t>
      </w:r>
      <w:r>
        <w:br/>
        <w:t>6. DATA PREPROCESSING</w:t>
      </w:r>
      <w:r>
        <w:br/>
        <w:t>6.1 Text Cleaning Steps</w:t>
      </w:r>
      <w:r>
        <w:br/>
        <w:t>Step</w:t>
      </w:r>
      <w:r>
        <w:tab/>
        <w:t>Operation</w:t>
      </w:r>
      <w:r>
        <w:tab/>
        <w:t>Example</w:t>
      </w:r>
      <w:r>
        <w:br/>
        <w:t>1</w:t>
      </w:r>
      <w:r>
        <w:tab/>
        <w:t>Lowercasing</w:t>
      </w:r>
      <w:r>
        <w:tab/>
        <w:t>"GREAT" → "great"</w:t>
      </w:r>
      <w:r>
        <w:br/>
        <w:t>2</w:t>
      </w:r>
      <w:r>
        <w:tab/>
        <w:t>HTML Removal</w:t>
      </w:r>
      <w:r>
        <w:tab/>
        <w:t>&lt;br /&gt; → " "</w:t>
      </w:r>
      <w:r>
        <w:br/>
        <w:t>3</w:t>
      </w:r>
      <w:r>
        <w:tab/>
        <w:t>URL Removal</w:t>
      </w:r>
      <w:r>
        <w:tab/>
        <w:t>"http://..." → " "</w:t>
      </w:r>
      <w:r>
        <w:br/>
        <w:t>4</w:t>
      </w:r>
      <w:r>
        <w:tab/>
        <w:t>Punctuation Removal</w:t>
      </w:r>
      <w:r>
        <w:tab/>
        <w:t>"Amazing!!!" → "Amazing"</w:t>
      </w:r>
      <w:r>
        <w:br/>
        <w:t>5</w:t>
      </w:r>
      <w:r>
        <w:tab/>
        <w:t>Number Removal</w:t>
      </w:r>
      <w:r>
        <w:tab/>
        <w:t>"movie 2" → "movie"</w:t>
      </w:r>
      <w:r>
        <w:br/>
        <w:t>6</w:t>
      </w:r>
      <w:r>
        <w:tab/>
        <w:t>Whitespace Normalization</w:t>
      </w:r>
      <w:r>
        <w:tab/>
        <w:t>"great movie" → "great movie"</w:t>
      </w:r>
      <w:r>
        <w:br/>
        <w:t>6.2 Tokenization</w:t>
      </w:r>
      <w:r>
        <w:br/>
        <w:t xml:space="preserve">Split text </w:t>
      </w:r>
      <w:r>
        <w:t>into individual words (tokens)</w:t>
      </w:r>
      <w:r>
        <w:br/>
      </w:r>
      <w:r>
        <w:br/>
        <w:t>Example: "I love movies" → ["I", "love", "movies"]</w:t>
      </w:r>
      <w:r>
        <w:br/>
      </w:r>
      <w:r>
        <w:br/>
        <w:t>6.3 Stopword Removal</w:t>
      </w:r>
      <w:r>
        <w:br/>
        <w:t>Remove common words with little semantic value</w:t>
      </w:r>
      <w:r>
        <w:br/>
      </w:r>
      <w:r>
        <w:br/>
        <w:t>179 English stopwords removed (the, is, and, etc.)</w:t>
      </w:r>
      <w:r>
        <w:br/>
      </w:r>
      <w:r>
        <w:br/>
        <w:t>Example: ["I", "love", "movies"] → ["love", "movies"]</w:t>
      </w:r>
      <w:r>
        <w:br/>
      </w:r>
      <w:r>
        <w:br/>
        <w:t>6.4 Stemming</w:t>
      </w:r>
      <w:r>
        <w:br/>
        <w:t>Reduce words to their root form using Porter Stemmer</w:t>
      </w:r>
      <w:r>
        <w:br/>
      </w:r>
      <w:r>
        <w:br/>
        <w:t>Example: "loving", "loved", "loves" → "love"</w:t>
      </w:r>
      <w:r>
        <w:br/>
      </w:r>
      <w:r>
        <w:br/>
        <w:t>7. FEATURE ENGINEERING</w:t>
      </w:r>
      <w:r>
        <w:br/>
        <w:t>7.1 TF-IDF Vectorization</w:t>
      </w:r>
      <w:r>
        <w:br/>
        <w:t>Formula:</w:t>
      </w:r>
      <w:r>
        <w:br/>
      </w:r>
      <w:r>
        <w:br/>
        <w:t>text</w:t>
      </w:r>
      <w:r>
        <w:br/>
        <w:t>TF-IDF(t, d) = TF(t, d) × IDF(t)</w:t>
      </w:r>
      <w:r>
        <w:br/>
      </w:r>
      <w:r>
        <w:br/>
        <w:t>Where:</w:t>
      </w:r>
      <w:r>
        <w:br/>
        <w:t xml:space="preserve">TF(t, d) = (Number of times term t </w:t>
      </w:r>
      <w:r>
        <w:t>appears in document d) / (Total terms in document d)</w:t>
      </w:r>
      <w:r>
        <w:br/>
        <w:t>IDF(t) = log(Total number of documents / Number of documents containing term t)</w:t>
      </w:r>
      <w:r>
        <w:br/>
        <w:t>Parameters:</w:t>
      </w:r>
      <w:r>
        <w:br/>
      </w:r>
      <w:r>
        <w:br/>
        <w:t>Parameter</w:t>
      </w:r>
      <w:r>
        <w:tab/>
        <w:t>Value</w:t>
      </w:r>
      <w:r>
        <w:tab/>
        <w:t>Reason</w:t>
      </w:r>
      <w:r>
        <w:br/>
        <w:t>max_features</w:t>
      </w:r>
      <w:r>
        <w:tab/>
        <w:t>10,000</w:t>
      </w:r>
      <w:r>
        <w:tab/>
        <w:t>Balance performance vs memory</w:t>
      </w:r>
      <w:r>
        <w:br/>
        <w:t>ngram_range</w:t>
      </w:r>
      <w:r>
        <w:tab/>
        <w:t>(1, 2)</w:t>
      </w:r>
      <w:r>
        <w:tab/>
        <w:t>Unigrams + Bigrams</w:t>
      </w:r>
      <w:r>
        <w:br/>
        <w:t>min_df</w:t>
      </w:r>
      <w:r>
        <w:tab/>
        <w:t>2</w:t>
      </w:r>
      <w:r>
        <w:tab/>
        <w:t>Ignore rare words</w:t>
      </w:r>
      <w:r>
        <w:br/>
        <w:t>max_df</w:t>
      </w:r>
      <w:r>
        <w:tab/>
        <w:t>0.8</w:t>
      </w:r>
      <w:r>
        <w:tab/>
        <w:t>Ignore too-common words</w:t>
      </w:r>
      <w:r>
        <w:br/>
        <w:t>sublinear_tf</w:t>
      </w:r>
      <w:r>
        <w:tab/>
        <w:t>True</w:t>
      </w:r>
      <w:r>
        <w:tab/>
        <w:t>Apply scaling (1 + log(tf))</w:t>
      </w:r>
      <w:r>
        <w:br/>
        <w:t>7.2 Bigrams (N-Grams)</w:t>
      </w:r>
      <w:r>
        <w:br/>
        <w:t>Captures multi-word phrases</w:t>
      </w:r>
      <w:r>
        <w:br/>
      </w:r>
      <w:r>
        <w:br/>
        <w:t>Example: "not good" → not_good</w:t>
      </w:r>
      <w:r>
        <w:br/>
      </w:r>
      <w:r>
        <w:br/>
        <w:t>Handles negations effectively</w:t>
      </w:r>
      <w:r>
        <w:br/>
      </w:r>
      <w:r>
        <w:br/>
        <w:t>7.3 Feature Matrix</w:t>
      </w:r>
      <w:r>
        <w:br/>
        <w:t>Metric</w:t>
      </w:r>
      <w:r>
        <w:tab/>
        <w:t>Value</w:t>
      </w:r>
      <w:r>
        <w:br/>
        <w:t>S</w:t>
      </w:r>
      <w:r>
        <w:t>amples</w:t>
      </w:r>
      <w:r>
        <w:tab/>
        <w:t>49,582</w:t>
      </w:r>
      <w:r>
        <w:br/>
        <w:t>Features</w:t>
      </w:r>
      <w:r>
        <w:tab/>
        <w:t>10,000</w:t>
      </w:r>
      <w:r>
        <w:br/>
        <w:t>Sparsity</w:t>
      </w:r>
      <w:r>
        <w:tab/>
        <w:t>98.35%</w:t>
      </w:r>
      <w:r>
        <w:br/>
        <w:t>8. MODELS USED</w:t>
      </w:r>
      <w:r>
        <w:br/>
        <w:t xml:space="preserve">8.1 Logistic Regression </w:t>
      </w:r>
      <w:r>
        <w:t>⭐</w:t>
      </w:r>
      <w:r>
        <w:t xml:space="preserve"> (BEST PERFORMING)</w:t>
      </w:r>
      <w:r>
        <w:br/>
        <w:t>Aspect</w:t>
      </w:r>
      <w:r>
        <w:tab/>
        <w:t>Details</w:t>
      </w:r>
      <w:r>
        <w:br/>
        <w:t>Type</w:t>
      </w:r>
      <w:r>
        <w:tab/>
        <w:t>Linear Classification</w:t>
      </w:r>
      <w:r>
        <w:br/>
        <w:t>Why Used</w:t>
      </w:r>
      <w:r>
        <w:tab/>
        <w:t>Works well with sparse text data</w:t>
      </w:r>
      <w:r>
        <w:br/>
        <w:t>C</w:t>
      </w:r>
      <w:r>
        <w:tab/>
        <w:t>1.0 (Regularization strength)</w:t>
      </w:r>
      <w:r>
        <w:br/>
        <w:t>Penalty</w:t>
      </w:r>
      <w:r>
        <w:tab/>
        <w:t>L2 Regularization</w:t>
      </w:r>
      <w:r>
        <w:br/>
        <w:t>Solver</w:t>
      </w:r>
      <w:r>
        <w:tab/>
        <w:t>Liblinear</w:t>
      </w:r>
      <w:r>
        <w:br/>
        <w:t>Max Iterations</w:t>
      </w:r>
      <w:r>
        <w:tab/>
        <w:t>1000</w:t>
      </w:r>
      <w:r>
        <w:br/>
        <w:t>Accuracy</w:t>
      </w:r>
      <w:r>
        <w:tab/>
        <w:t>89.71%</w:t>
      </w:r>
      <w:r>
        <w:br/>
        <w:t>F1 Score</w:t>
      </w:r>
      <w:r>
        <w:tab/>
        <w:t>89.85%</w:t>
      </w:r>
      <w:r>
        <w:br/>
        <w:t>Mathematical Foundation:</w:t>
      </w:r>
      <w:r>
        <w:br/>
      </w:r>
      <w:r>
        <w:br/>
        <w:t>text</w:t>
      </w:r>
      <w:r>
        <w:br/>
        <w:t>P(y=1|x) = 1 / (1 + e^-(β₀ + β₁x₁ + β₂x₂ + ... + βₙxₙ))</w:t>
      </w:r>
      <w:r>
        <w:br/>
        <w:t>8.2 Support Vector Machine (SVM)</w:t>
      </w:r>
      <w:r>
        <w:br/>
        <w:t>Aspect</w:t>
      </w:r>
      <w:r>
        <w:tab/>
        <w:t>Details</w:t>
      </w:r>
      <w:r>
        <w:br/>
        <w:t>Type</w:t>
      </w:r>
      <w:r>
        <w:tab/>
        <w:t>Margin-based Classification</w:t>
      </w:r>
      <w:r>
        <w:br/>
        <w:t>Why Used</w:t>
      </w:r>
      <w:r>
        <w:tab/>
        <w:t xml:space="preserve">Excellent for text </w:t>
      </w:r>
      <w:r>
        <w:t>classification</w:t>
      </w:r>
      <w:r>
        <w:br/>
        <w:t>Kernel</w:t>
      </w:r>
      <w:r>
        <w:tab/>
        <w:t>Linear</w:t>
      </w:r>
      <w:r>
        <w:br/>
        <w:t>C</w:t>
      </w:r>
      <w:r>
        <w:tab/>
        <w:t>1.0</w:t>
      </w:r>
      <w:r>
        <w:br/>
        <w:t>Accuracy</w:t>
      </w:r>
      <w:r>
        <w:tab/>
        <w:t>88.75%</w:t>
      </w:r>
      <w:r>
        <w:br/>
        <w:t>F1 Score</w:t>
      </w:r>
      <w:r>
        <w:tab/>
        <w:t>88.85%</w:t>
      </w:r>
      <w:r>
        <w:br/>
        <w:t>8.3 Naive Bayes (MultinomialNB)</w:t>
      </w:r>
      <w:r>
        <w:br/>
        <w:t>Aspect</w:t>
      </w:r>
      <w:r>
        <w:tab/>
        <w:t>Details</w:t>
      </w:r>
      <w:r>
        <w:br/>
        <w:t>Type</w:t>
      </w:r>
      <w:r>
        <w:tab/>
        <w:t>Probabilistic Classifier</w:t>
      </w:r>
      <w:r>
        <w:br/>
        <w:t>Why Used</w:t>
      </w:r>
      <w:r>
        <w:tab/>
        <w:t>Fast, interpretable baseline</w:t>
      </w:r>
      <w:r>
        <w:br/>
        <w:t>Alpha</w:t>
      </w:r>
      <w:r>
        <w:tab/>
        <w:t>1.0 (Smoothing)</w:t>
      </w:r>
      <w:r>
        <w:br/>
        <w:t>Accuracy</w:t>
      </w:r>
      <w:r>
        <w:tab/>
        <w:t>86.98%</w:t>
      </w:r>
      <w:r>
        <w:br/>
        <w:t>F1 Score</w:t>
      </w:r>
      <w:r>
        <w:tab/>
        <w:t>87.19%</w:t>
      </w:r>
      <w:r>
        <w:br/>
        <w:t>Mathematical Foundation:</w:t>
      </w:r>
      <w:r>
        <w:br/>
      </w:r>
      <w:r>
        <w:br/>
        <w:t>text</w:t>
      </w:r>
      <w:r>
        <w:br/>
        <w:t>P(class|text) ∝ P(class) × Π P(word|class)</w:t>
      </w:r>
      <w:r>
        <w:br/>
        <w:t>8.4 Random Forest</w:t>
      </w:r>
      <w:r>
        <w:br/>
        <w:t>Aspect</w:t>
      </w:r>
      <w:r>
        <w:tab/>
        <w:t>Details</w:t>
      </w:r>
      <w:r>
        <w:br/>
        <w:t>Type</w:t>
      </w:r>
      <w:r>
        <w:tab/>
        <w:t>Ensemble of Decision Trees</w:t>
      </w:r>
      <w:r>
        <w:br/>
        <w:t>Why Used</w:t>
      </w:r>
      <w:r>
        <w:tab/>
        <w:t>Handles non-linear relationships</w:t>
      </w:r>
      <w:r>
        <w:br/>
        <w:t>n_estimators</w:t>
      </w:r>
      <w:r>
        <w:tab/>
        <w:t>100</w:t>
      </w:r>
      <w:r>
        <w:br/>
        <w:t>max_depth</w:t>
      </w:r>
      <w:r>
        <w:tab/>
        <w:t>10</w:t>
      </w:r>
      <w:r>
        <w:br/>
        <w:t>Accuracy</w:t>
      </w:r>
      <w:r>
        <w:tab/>
        <w:t>82.88%</w:t>
      </w:r>
      <w:r>
        <w:br/>
        <w:t>F1 Score</w:t>
      </w:r>
      <w:r>
        <w:tab/>
        <w:t>84.03%</w:t>
      </w:r>
      <w:r>
        <w:br/>
        <w:t>9. HYPERPARAMETER TUNING</w:t>
      </w:r>
      <w:r>
        <w:br/>
        <w:t>9.1 Grid</w:t>
      </w:r>
      <w:r>
        <w:t>SearchCV</w:t>
      </w:r>
      <w:r>
        <w:br/>
        <w:t>Parameter</w:t>
      </w:r>
      <w:r>
        <w:tab/>
        <w:t>Values Tested</w:t>
      </w:r>
      <w:r>
        <w:tab/>
        <w:t>Best Value</w:t>
      </w:r>
      <w:r>
        <w:br/>
        <w:t>C</w:t>
      </w:r>
      <w:r>
        <w:tab/>
        <w:t>[0.01, 0.1, 1.0, 10.0, 100.0]</w:t>
      </w:r>
      <w:r>
        <w:tab/>
        <w:t>1.0</w:t>
      </w:r>
      <w:r>
        <w:br/>
        <w:t>Penalty</w:t>
      </w:r>
      <w:r>
        <w:tab/>
        <w:t>['l1', 'l2']</w:t>
      </w:r>
      <w:r>
        <w:tab/>
        <w:t>'l2'</w:t>
      </w:r>
      <w:r>
        <w:br/>
        <w:t>Solver</w:t>
      </w:r>
      <w:r>
        <w:tab/>
        <w:t>['liblinear']</w:t>
      </w:r>
      <w:r>
        <w:tab/>
        <w:t>'liblinear'</w:t>
      </w:r>
      <w:r>
        <w:br/>
        <w:t>9.2 Cross-Validation</w:t>
      </w:r>
      <w:r>
        <w:br/>
        <w:t>Folds: 5-Fold</w:t>
      </w:r>
      <w:r>
        <w:br/>
      </w:r>
      <w:r>
        <w:br/>
        <w:t>Metric: F1 Score (Macro)</w:t>
      </w:r>
      <w:r>
        <w:br/>
      </w:r>
      <w:r>
        <w:br/>
        <w:t>Best CV F1: 89.49%</w:t>
      </w:r>
      <w:r>
        <w:br/>
      </w:r>
      <w:r>
        <w:br/>
        <w:t>10. MODEL PERFORMANCE</w:t>
      </w:r>
      <w:r>
        <w:br/>
        <w:t>10.1 Final Results</w:t>
      </w:r>
      <w:r>
        <w:br/>
        <w:t>Model</w:t>
      </w:r>
      <w:r>
        <w:tab/>
        <w:t>Accuracy</w:t>
      </w:r>
      <w:r>
        <w:tab/>
        <w:t>Precision</w:t>
      </w:r>
      <w:r>
        <w:tab/>
        <w:t>Recall</w:t>
      </w:r>
      <w:r>
        <w:tab/>
        <w:t>F1 Score</w:t>
      </w:r>
      <w:r>
        <w:br/>
        <w:t>Logistic Regression (Tuned)</w:t>
      </w:r>
      <w:r>
        <w:tab/>
        <w:t>89.71%</w:t>
      </w:r>
      <w:r>
        <w:tab/>
        <w:t>89.85%</w:t>
      </w:r>
      <w:r>
        <w:tab/>
        <w:t>90.72%</w:t>
      </w:r>
      <w:r>
        <w:tab/>
        <w:t>89.88%</w:t>
      </w:r>
      <w:r>
        <w:br/>
        <w:t>SVM</w:t>
      </w:r>
      <w:r>
        <w:tab/>
        <w:t>88.75%</w:t>
      </w:r>
      <w:r>
        <w:tab/>
        <w:t>88.85%</w:t>
      </w:r>
      <w:r>
        <w:tab/>
        <w:t>89.33%</w:t>
      </w:r>
      <w:r>
        <w:tab/>
        <w:t>88.85%</w:t>
      </w:r>
      <w:r>
        <w:br/>
        <w:t>Naive Bayes</w:t>
      </w:r>
      <w:r>
        <w:tab/>
        <w:t>86.98%</w:t>
      </w:r>
      <w:r>
        <w:tab/>
        <w:t>87.19%</w:t>
      </w:r>
      <w:r>
        <w:tab/>
        <w:t>88.29%</w:t>
      </w:r>
      <w:r>
        <w:tab/>
        <w:t>87.19%</w:t>
      </w:r>
      <w:r>
        <w:br/>
        <w:t>Random Forest</w:t>
      </w:r>
      <w:r>
        <w:tab/>
        <w:t>82.88%</w:t>
      </w:r>
      <w:r>
        <w:tab/>
        <w:t>84.03%</w:t>
      </w:r>
      <w:r>
        <w:tab/>
        <w:t>90.21%</w:t>
      </w:r>
      <w:r>
        <w:tab/>
        <w:t>84.03%</w:t>
      </w:r>
      <w:r>
        <w:br/>
        <w:t>10.2 Confusion Matrix (Best Model)</w:t>
      </w:r>
      <w:r>
        <w:br/>
        <w:t>text</w:t>
      </w:r>
      <w:r>
        <w:br/>
        <w:t xml:space="preserve">                    ┌─────────────────────────────────────┐</w:t>
      </w:r>
      <w:r>
        <w:br/>
        <w:t xml:space="preserve">                    │      Predicted                     │</w:t>
      </w:r>
      <w:r>
        <w:br/>
        <w:t xml:space="preserve">                    │   Negative    Positive              │</w:t>
      </w:r>
      <w:r>
        <w:br/>
        <w:t>┌───────────────────┼───────────────┼─────────────────────┤</w:t>
      </w:r>
      <w:r>
        <w:br/>
        <w:t>│  Actual Negative  │    4,379      │      562            │</w:t>
      </w:r>
      <w:r>
        <w:br/>
        <w:t>│  Actual Positive  │      456      │    4,515            │</w:t>
      </w:r>
      <w:r>
        <w:br/>
        <w:t>└───────────────────┴───────────────┴─────────────────────┘</w:t>
      </w:r>
      <w:r>
        <w:br/>
      </w:r>
      <w:r>
        <w:br/>
        <w:t>Metrics:</w:t>
      </w:r>
      <w:r>
        <w:br/>
        <w:t>- True Negatives (TN):  4,379</w:t>
      </w:r>
      <w:r>
        <w:br/>
        <w:t>- False Positives (FP):   562</w:t>
      </w:r>
      <w:r>
        <w:br/>
        <w:t>- False Negatives (FN)</w:t>
      </w:r>
      <w:r>
        <w:t>:   456</w:t>
      </w:r>
      <w:r>
        <w:br/>
        <w:t>- True Positives (TP):  4,515</w:t>
      </w:r>
      <w:r>
        <w:br/>
        <w:t>10.3 Evaluation Metrics Explained</w:t>
      </w:r>
      <w:r>
        <w:br/>
        <w:t>Metric</w:t>
      </w:r>
      <w:r>
        <w:tab/>
        <w:t>Formula</w:t>
      </w:r>
      <w:r>
        <w:tab/>
        <w:t>Meaning</w:t>
      </w:r>
      <w:r>
        <w:br/>
        <w:t>Accuracy</w:t>
      </w:r>
      <w:r>
        <w:tab/>
        <w:t>(TP+TN)/(TP+TN+FP+FN)</w:t>
      </w:r>
      <w:r>
        <w:tab/>
        <w:t>Overall correctness</w:t>
      </w:r>
      <w:r>
        <w:br/>
        <w:t>Precision</w:t>
      </w:r>
      <w:r>
        <w:tab/>
        <w:t>TP/(TP+FP)</w:t>
      </w:r>
      <w:r>
        <w:tab/>
        <w:t>Quality of positive predictions</w:t>
      </w:r>
      <w:r>
        <w:br/>
        <w:t>Recall</w:t>
      </w:r>
      <w:r>
        <w:tab/>
        <w:t>TP/(TP+FN)</w:t>
      </w:r>
      <w:r>
        <w:tab/>
        <w:t>Coverage of positive instances</w:t>
      </w:r>
      <w:r>
        <w:br/>
        <w:t>F1 Score</w:t>
      </w:r>
      <w:r>
        <w:tab/>
        <w:t>2×(P×R)/(P+R)</w:t>
      </w:r>
      <w:r>
        <w:tab/>
        <w:t>Harmonic mean of precision &amp; recall</w:t>
      </w:r>
      <w:r>
        <w:br/>
        <w:t>11. INTERACTIVE WEB APPLICATION</w:t>
      </w:r>
      <w:r>
        <w:br/>
        <w:t>11.1 Features</w:t>
      </w:r>
      <w:r>
        <w:br/>
        <w:t>Single Prediction: Enter text → Get sentiment with confidence score</w:t>
      </w:r>
      <w:r>
        <w:br/>
      </w:r>
      <w:r>
        <w:br/>
        <w:t>Batch Processing: Upload CSV file → Analyze multiple texts at once</w:t>
      </w:r>
      <w:r>
        <w:br/>
      </w:r>
      <w:r>
        <w:br/>
        <w:t>Analytics Dashboard: V</w:t>
      </w:r>
      <w:r>
        <w:t>isualize sentiment patterns and distributions</w:t>
      </w:r>
      <w:r>
        <w:br/>
      </w:r>
      <w:r>
        <w:br/>
        <w:t>Word Cloud: Generate word clouds from any text</w:t>
      </w:r>
      <w:r>
        <w:br/>
      </w:r>
      <w:r>
        <w:br/>
        <w:t>11.2 Sample Output</w:t>
      </w:r>
      <w:r>
        <w:br/>
        <w:t>Input Text</w:t>
      </w:r>
      <w:r>
        <w:tab/>
        <w:t>Sentiment</w:t>
      </w:r>
      <w:r>
        <w:tab/>
        <w:t>Confidence</w:t>
      </w:r>
      <w:r>
        <w:br/>
        <w:t>"This product is absolutely amazing!"</w:t>
      </w:r>
      <w:r>
        <w:tab/>
        <w:t>✅ Positive</w:t>
      </w:r>
      <w:r>
        <w:tab/>
        <w:t>99.86%</w:t>
      </w:r>
      <w:r>
        <w:br/>
        <w:t>"Terrible quality, complete waste of money."</w:t>
      </w:r>
      <w:r>
        <w:tab/>
        <w:t>❌ Negative</w:t>
      </w:r>
      <w:r>
        <w:tab/>
        <w:t>99.40%</w:t>
      </w:r>
      <w:r>
        <w:br/>
        <w:t>"It's okay, nothing special."</w:t>
      </w:r>
      <w:r>
        <w:tab/>
        <w:t>❌ Negative</w:t>
      </w:r>
      <w:r>
        <w:tab/>
        <w:t>99.12%</w:t>
      </w:r>
      <w:r>
        <w:br/>
        <w:t>"The acting was brilliant!"</w:t>
      </w:r>
      <w:r>
        <w:tab/>
        <w:t>✅ Positive</w:t>
      </w:r>
      <w:r>
        <w:tab/>
        <w:t>95.70%</w:t>
      </w:r>
      <w:r>
        <w:br/>
        <w:t>11.3 How to Access</w:t>
      </w:r>
      <w:r>
        <w:br/>
        <w:t>Install dependencies: pip install -r requirements.txt</w:t>
      </w:r>
      <w:r>
        <w:br/>
      </w:r>
      <w:r>
        <w:br/>
        <w:t>Run the app: streamlit run app.py</w:t>
      </w:r>
      <w:r>
        <w:br/>
      </w:r>
      <w:r>
        <w:br/>
        <w:t>Open browser: http://localhost:8501</w:t>
      </w:r>
      <w:r>
        <w:br/>
      </w:r>
      <w:r>
        <w:br/>
        <w:t>12. POW</w:t>
      </w:r>
      <w:r>
        <w:t>ER BI DASHBOARD</w:t>
      </w:r>
      <w:r>
        <w:br/>
        <w:t>12.1 Dashboard Components</w:t>
      </w:r>
      <w:r>
        <w:br/>
        <w:t>Component</w:t>
      </w:r>
      <w:r>
        <w:tab/>
        <w:t>Description</w:t>
      </w:r>
      <w:r>
        <w:br/>
        <w:t>KPI Cards</w:t>
      </w:r>
      <w:r>
        <w:tab/>
        <w:t>Total Reviews, Positive %, Negative %, Avg Confidence, Accuracy</w:t>
      </w:r>
      <w:r>
        <w:br/>
        <w:t>Pie Chart</w:t>
      </w:r>
      <w:r>
        <w:tab/>
        <w:t>Sentiment Distribution</w:t>
      </w:r>
      <w:r>
        <w:br/>
        <w:t>Line Chart</w:t>
      </w:r>
      <w:r>
        <w:tab/>
        <w:t>Confidence Distribution</w:t>
      </w:r>
      <w:r>
        <w:br/>
        <w:t>Stacked Column</w:t>
      </w:r>
      <w:r>
        <w:tab/>
        <w:t>Actual vs Predicted</w:t>
      </w:r>
      <w:r>
        <w:br/>
        <w:t>Filters</w:t>
      </w:r>
      <w:r>
        <w:tab/>
        <w:t>Filter by Sentiment (Positive/Negative)</w:t>
      </w:r>
      <w:r>
        <w:br/>
        <w:t>12.2 Download Instructions</w:t>
      </w:r>
      <w:r>
        <w:br/>
        <w:t>Download the .pbix file from GitHub</w:t>
      </w:r>
      <w:r>
        <w:br/>
      </w:r>
      <w:r>
        <w:br/>
        <w:t>Open with Power BI Desktop</w:t>
      </w:r>
      <w:r>
        <w:br/>
      </w:r>
      <w:r>
        <w:br/>
        <w:t>Explore the dashboard with interactive filters</w:t>
      </w:r>
      <w:r>
        <w:br/>
      </w:r>
      <w:r>
        <w:br/>
        <w:t>13. PROJECT STRUCTURE</w:t>
      </w:r>
      <w:r>
        <w:br/>
        <w:t>text</w:t>
      </w:r>
      <w:r>
        <w:br/>
        <w:t>sentiment-analysis/</w:t>
      </w:r>
      <w:r>
        <w:br/>
        <w:t>│</w:t>
      </w:r>
      <w:r>
        <w:br/>
        <w:t>├── app.py                    # St</w:t>
      </w:r>
      <w:r>
        <w:t>reamlit Web Application</w:t>
      </w:r>
      <w:r>
        <w:br/>
        <w:t>├── main.py                   # Complete Pipeline Orchestrator</w:t>
      </w:r>
      <w:r>
        <w:br/>
        <w:t>├── export_for_powerbi.py     # Power BI Data Export</w:t>
      </w:r>
      <w:r>
        <w:br/>
        <w:t>├── requirements.txt          # Dependencies</w:t>
      </w:r>
      <w:r>
        <w:br/>
        <w:t>├── README.md                 # Documentation</w:t>
      </w:r>
      <w:r>
        <w:br/>
        <w:t>│</w:t>
      </w:r>
      <w:r>
        <w:br/>
        <w:t>├── src/</w:t>
      </w:r>
      <w:r>
        <w:br/>
        <w:t>│   ├── data_preprocessing.py # Text Cleaning &amp; Preprocessing</w:t>
      </w:r>
      <w:r>
        <w:br/>
        <w:t>│   ├── feature_engineering.py # TF-IDF &amp; VADER Features</w:t>
      </w:r>
      <w:r>
        <w:br/>
        <w:t>│   ├── train_model.py         # Model Training</w:t>
      </w:r>
      <w:r>
        <w:br/>
        <w:t>│   ├── evaluate_model.py      # Performance Evaluation</w:t>
      </w:r>
      <w:r>
        <w:br/>
        <w:t>│   ├── tune_model.py          # Hyperparameter</w:t>
      </w:r>
      <w:r>
        <w:t xml:space="preserve"> Tuning</w:t>
      </w:r>
      <w:r>
        <w:br/>
        <w:t>│   ├── eda.py                 # Exploratory Data Analysis</w:t>
      </w:r>
      <w:r>
        <w:br/>
        <w:t>│   └── predict.py             # Prediction Functions</w:t>
      </w:r>
      <w:r>
        <w:br/>
        <w:t>│</w:t>
      </w:r>
      <w:r>
        <w:br/>
        <w:t>├── data/</w:t>
      </w:r>
      <w:r>
        <w:br/>
        <w:t>│   ├── raw/                  # Original Dataset</w:t>
      </w:r>
      <w:r>
        <w:br/>
        <w:t>│   └── processed/            # Cleaned Dataset</w:t>
      </w:r>
      <w:r>
        <w:br/>
        <w:t>│</w:t>
      </w:r>
      <w:r>
        <w:br/>
        <w:t>├── models/                    # Saved Models (.pkl)</w:t>
      </w:r>
      <w:r>
        <w:br/>
        <w:t>├── outputs/</w:t>
      </w:r>
      <w:r>
        <w:br/>
        <w:t>│   ├── visualizations/       # EDA Plots</w:t>
      </w:r>
      <w:r>
        <w:br/>
        <w:t>│   └── reports/              # Performance Reports</w:t>
      </w:r>
      <w:r>
        <w:br/>
        <w:t>│</w:t>
      </w:r>
      <w:r>
        <w:br/>
        <w:t>└── dashboard/                 # Power BI Dashboard</w:t>
      </w:r>
      <w:r>
        <w:br/>
        <w:t xml:space="preserve">    ├── powerbi_data.csv      # Exported Data</w:t>
      </w:r>
      <w:r>
        <w:br/>
        <w:t xml:space="preserve">    └── sentiment_an</w:t>
      </w:r>
      <w:r>
        <w:t>alysis_dashboard_ss.png  # Screenshot</w:t>
      </w:r>
      <w:r>
        <w:br/>
        <w:t>14. TECHNOLOGIES USED</w:t>
      </w:r>
      <w:r>
        <w:br/>
        <w:t>Category</w:t>
      </w:r>
      <w:r>
        <w:tab/>
        <w:t>Technologies</w:t>
      </w:r>
      <w:r>
        <w:br/>
        <w:t>Language</w:t>
      </w:r>
      <w:r>
        <w:tab/>
        <w:t>Python 3.9+</w:t>
      </w:r>
      <w:r>
        <w:br/>
        <w:t>ML Libraries</w:t>
      </w:r>
      <w:r>
        <w:tab/>
        <w:t>Scikit-learn, Pandas, NumPy</w:t>
      </w:r>
      <w:r>
        <w:br/>
        <w:t>NLP Libraries</w:t>
      </w:r>
      <w:r>
        <w:tab/>
        <w:t>NLTK, WordCloud, VADER</w:t>
      </w:r>
      <w:r>
        <w:br/>
        <w:t>Visualization</w:t>
      </w:r>
      <w:r>
        <w:tab/>
        <w:t>Matplotlib, Seaborn, Plotly</w:t>
      </w:r>
      <w:r>
        <w:br/>
        <w:t>Web App</w:t>
      </w:r>
      <w:r>
        <w:tab/>
        <w:t>Streamlit</w:t>
      </w:r>
      <w:r>
        <w:br/>
        <w:t>BI Dashboard</w:t>
      </w:r>
      <w:r>
        <w:tab/>
        <w:t>Power BI</w:t>
      </w:r>
      <w:r>
        <w:br/>
        <w:t>Version Control</w:t>
      </w:r>
      <w:r>
        <w:tab/>
        <w:t>Git, GitHub</w:t>
      </w:r>
      <w:r>
        <w:br/>
        <w:t>15. KEY INSIGHTS &amp; FINDINGS</w:t>
      </w:r>
      <w:r>
        <w:br/>
        <w:t>15.1 Data Insights</w:t>
      </w:r>
      <w:r>
        <w:br/>
        <w:t>Balanced Dataset: 50-50 split ensures accuracy is reliable</w:t>
      </w:r>
      <w:r>
        <w:br/>
      </w:r>
      <w:r>
        <w:br/>
        <w:t>Duplicate Removal: 418 duplicates removed to prevent data leakage</w:t>
      </w:r>
      <w:r>
        <w:br/>
      </w:r>
      <w:r>
        <w:br/>
        <w:t>Review Length: Positive reviews tend to be long</w:t>
      </w:r>
      <w:r>
        <w:t>er</w:t>
      </w:r>
      <w:r>
        <w:br/>
      </w:r>
      <w:r>
        <w:br/>
        <w:t>15.2 Model Insights</w:t>
      </w:r>
      <w:r>
        <w:br/>
        <w:t>Logistic Regression outperformed all other models</w:t>
      </w:r>
      <w:r>
        <w:br/>
      </w:r>
      <w:r>
        <w:br/>
        <w:t>TF-IDF + Bigrams significantly improved performance</w:t>
      </w:r>
      <w:r>
        <w:br/>
      </w:r>
      <w:r>
        <w:br/>
        <w:t>Hyperparameter Tuning maintained accuracy at 89.71%</w:t>
      </w:r>
      <w:r>
        <w:br/>
      </w:r>
      <w:r>
        <w:br/>
        <w:t>15.3 Why Logistic Regression Won</w:t>
      </w:r>
      <w:r>
        <w:br/>
        <w:t>Reason</w:t>
      </w:r>
      <w:r>
        <w:tab/>
        <w:t>Explanation</w:t>
      </w:r>
      <w:r>
        <w:br/>
        <w:t>Linear Nature</w:t>
      </w:r>
      <w:r>
        <w:tab/>
        <w:t>Text data is often linearly separable</w:t>
      </w:r>
      <w:r>
        <w:br/>
        <w:t>Regularization</w:t>
      </w:r>
      <w:r>
        <w:tab/>
        <w:t>L2 penalty prevents overfitting</w:t>
      </w:r>
      <w:r>
        <w:br/>
        <w:t>Sparse Data</w:t>
      </w:r>
      <w:r>
        <w:tab/>
        <w:t>Works well with high-dimensional sparse features</w:t>
      </w:r>
      <w:r>
        <w:br/>
        <w:t>Interpretability</w:t>
      </w:r>
      <w:r>
        <w:tab/>
        <w:t>Coefficients indicate important words</w:t>
      </w:r>
      <w:r>
        <w:br/>
        <w:t>16. CHALLENGES &amp; SOLUTIONS</w:t>
      </w:r>
      <w:r>
        <w:br/>
        <w:t>Challenge</w:t>
      </w:r>
      <w:r>
        <w:tab/>
        <w:t>Solution</w:t>
      </w:r>
      <w:r>
        <w:br/>
        <w:t>Large Dataset</w:t>
      </w:r>
      <w:r>
        <w:tab/>
        <w:t>Used</w:t>
      </w:r>
      <w:r>
        <w:t xml:space="preserve"> efficient sparse matrix operations</w:t>
      </w:r>
      <w:r>
        <w:br/>
        <w:t>Text Preprocessing</w:t>
      </w:r>
      <w:r>
        <w:tab/>
        <w:t>Implemented pipeline with NLTK</w:t>
      </w:r>
      <w:r>
        <w:br/>
        <w:t>Model Selection</w:t>
      </w:r>
      <w:r>
        <w:tab/>
        <w:t>Compared 4 models with cross-validation</w:t>
      </w:r>
      <w:r>
        <w:br/>
        <w:t>Deployment</w:t>
      </w:r>
      <w:r>
        <w:tab/>
        <w:t>Used Streamlit for quick UI</w:t>
      </w:r>
      <w:r>
        <w:br/>
        <w:t>Data Visualization</w:t>
      </w:r>
      <w:r>
        <w:tab/>
        <w:t>Combined Matplotlib + Plotly + Power BI</w:t>
      </w:r>
      <w:r>
        <w:br/>
        <w:t>17. FUTURE IMPROVEMENTS</w:t>
      </w:r>
      <w:r>
        <w:br/>
        <w:t>Enhancement</w:t>
      </w:r>
      <w:r>
        <w:tab/>
        <w:t>Description</w:t>
      </w:r>
      <w:r>
        <w:tab/>
        <w:t>Expected Impact</w:t>
      </w:r>
      <w:r>
        <w:br/>
        <w:t>BERT Integration</w:t>
      </w:r>
      <w:r>
        <w:tab/>
        <w:t>Use DistilBERT for sentiment analysis</w:t>
      </w:r>
      <w:r>
        <w:tab/>
        <w:t>92-93% accuracy</w:t>
      </w:r>
      <w:r>
        <w:br/>
        <w:t>Multi-language Support</w:t>
      </w:r>
      <w:r>
        <w:tab/>
        <w:t>Expand beyond English</w:t>
      </w:r>
      <w:r>
        <w:tab/>
        <w:t>Global usability</w:t>
      </w:r>
      <w:r>
        <w:br/>
        <w:t>Real-time Streaming</w:t>
      </w:r>
      <w:r>
        <w:tab/>
        <w:t>Process live tweets/comments</w:t>
      </w:r>
      <w:r>
        <w:tab/>
        <w:t>Real-time insights</w:t>
      </w:r>
      <w:r>
        <w:br/>
        <w:t>API Dev</w:t>
      </w:r>
      <w:r>
        <w:t>elopment</w:t>
      </w:r>
      <w:r>
        <w:tab/>
        <w:t>REST API for integration</w:t>
      </w:r>
      <w:r>
        <w:tab/>
        <w:t>Easy integration</w:t>
      </w:r>
      <w:r>
        <w:br/>
        <w:t>Docker Containerization</w:t>
      </w:r>
      <w:r>
        <w:tab/>
        <w:t>Easy deployment anywhere</w:t>
      </w:r>
      <w:r>
        <w:tab/>
        <w:t>Portability</w:t>
      </w:r>
      <w:r>
        <w:br/>
        <w:t>18. CONCLUSION</w:t>
      </w:r>
      <w:r>
        <w:br/>
        <w:t>This Sentiment Analysis Studio successfully demonstrates:</w:t>
      </w:r>
      <w:r>
        <w:br/>
      </w:r>
      <w:r>
        <w:br/>
        <w:t>✅ 89.71% accuracy using Logistic Regression</w:t>
      </w:r>
      <w:r>
        <w:br/>
        <w:t>✅ End-to-end pipeline from data to deployment</w:t>
      </w:r>
      <w:r>
        <w:br/>
        <w:t>✅ Interactive web application for real-time predictions</w:t>
      </w:r>
      <w:r>
        <w:br/>
        <w:t>✅ Professional dashboard for data visualization</w:t>
      </w:r>
      <w:r>
        <w:br/>
        <w:t>✅ Modular code following industry best practices</w:t>
      </w:r>
      <w:r>
        <w:br/>
        <w:t>✅ Deployment-ready with comprehensive documentation</w:t>
      </w:r>
      <w:r>
        <w:br/>
      </w:r>
      <w:r>
        <w:br/>
        <w:t xml:space="preserve">The system serves as a strong </w:t>
      </w:r>
      <w:r>
        <w:t>foundation for understanding NLP pipelines, model evaluation, and deployment strategies. The modular code structure allows for easy extension and integration with other systems.</w:t>
      </w:r>
      <w:r>
        <w:br/>
      </w:r>
      <w:r>
        <w:br/>
        <w:t>19. REFERENCES</w:t>
      </w:r>
      <w:r>
        <w:br/>
        <w:t>IMDb Dataset: https://www.kaggle.com/datasets/lakshmi25npathi/imdb-dataset-of-50k-movie-reviews</w:t>
      </w:r>
      <w:r>
        <w:br/>
      </w:r>
      <w:r>
        <w:br/>
        <w:t>Scikit-learn Documentation: https://scikit-learn.org/stable/</w:t>
      </w:r>
      <w:r>
        <w:br/>
      </w:r>
      <w:r>
        <w:br/>
        <w:t>NLTK Documentation: https://www.nltk.org/</w:t>
      </w:r>
      <w:r>
        <w:br/>
      </w:r>
      <w:r>
        <w:br/>
        <w:t>Streamlit Documentation: https://docs.streamlit.io/</w:t>
      </w:r>
      <w:r>
        <w:br/>
      </w:r>
      <w:r>
        <w:br/>
        <w:t>Power BI Documentation: https://docs.microsoft.com/en-us/power-</w:t>
      </w:r>
      <w:r>
        <w:t>bi/</w:t>
      </w:r>
      <w:r>
        <w:br/>
      </w:r>
      <w:r>
        <w:br/>
        <w:t>20. APPENDICES</w:t>
      </w:r>
      <w:r>
        <w:br/>
        <w:t>Appendix A: Key Python Libraries</w:t>
      </w:r>
      <w:r>
        <w:br/>
        <w:t>text</w:t>
      </w:r>
      <w:r>
        <w:br/>
        <w:t>pandas&gt;=1.3.0</w:t>
      </w:r>
      <w:r>
        <w:br/>
        <w:t>numpy&gt;=1.21.0</w:t>
      </w:r>
      <w:r>
        <w:br/>
        <w:t>scikit-learn&gt;=1.0.0</w:t>
      </w:r>
      <w:r>
        <w:br/>
        <w:t>nltk&gt;=3.6.0</w:t>
      </w:r>
      <w:r>
        <w:br/>
        <w:t>matplotlib&gt;=3.5.0</w:t>
      </w:r>
      <w:r>
        <w:br/>
        <w:t>seaborn&gt;=0.11.0</w:t>
      </w:r>
      <w:r>
        <w:br/>
        <w:t>wordcloud&gt;=1.8.0</w:t>
      </w:r>
      <w:r>
        <w:br/>
        <w:t>joblib&gt;=1.1.0</w:t>
      </w:r>
      <w:r>
        <w:br/>
        <w:t>streamlit&gt;=1.28.0</w:t>
      </w:r>
      <w:r>
        <w:br/>
        <w:t>plotly&gt;=5.0.0</w:t>
      </w:r>
      <w:r>
        <w:br/>
        <w:t>vaderSentiment&gt;=3.3.0</w:t>
      </w:r>
      <w:r>
        <w:br/>
        <w:t>xgboost&gt;=1.5.0</w:t>
      </w:r>
      <w:r>
        <w:br/>
        <w:t>lightgbm&gt;=3.3.0</w:t>
      </w:r>
      <w:r>
        <w:br/>
        <w:t>Appendix B: Model Parameters (Best)</w:t>
      </w:r>
      <w:r>
        <w:br/>
        <w:t>python</w:t>
      </w:r>
      <w:r>
        <w:br/>
        <w:t># Best Logistic Regression Parameters</w:t>
      </w:r>
      <w:r>
        <w:br/>
        <w:t>{</w:t>
      </w:r>
      <w:r>
        <w:br/>
        <w:t xml:space="preserve">    'C': 1.0,</w:t>
      </w:r>
      <w:r>
        <w:br/>
        <w:t xml:space="preserve">    'penalty': 'l2',</w:t>
      </w:r>
      <w:r>
        <w:br/>
        <w:t xml:space="preserve">    'solver': 'liblinear',</w:t>
      </w:r>
      <w:r>
        <w:br/>
        <w:t xml:space="preserve">    'max_iter': 1000</w:t>
      </w:r>
      <w:r>
        <w:br/>
        <w:t>}</w:t>
      </w:r>
      <w:r>
        <w:br/>
      </w:r>
      <w:r>
        <w:br/>
        <w:t># TF-IDF Parameters</w:t>
      </w:r>
      <w:r>
        <w:br/>
        <w:t>{</w:t>
      </w:r>
      <w:r>
        <w:br/>
        <w:t xml:space="preserve">    'max_features': 10000,</w:t>
      </w:r>
      <w:r>
        <w:br/>
        <w:t xml:space="preserve">    'min_df': 2,</w:t>
      </w:r>
      <w:r>
        <w:br/>
        <w:t xml:space="preserve">    'max_</w:t>
      </w:r>
      <w:r>
        <w:t>df': 0.8,</w:t>
      </w:r>
      <w:r>
        <w:br/>
        <w:t xml:space="preserve">    'ngram_range': (1, 2),</w:t>
      </w:r>
      <w:r>
        <w:br/>
        <w:t xml:space="preserve">    'use_idf': True,</w:t>
      </w:r>
      <w:r>
        <w:br/>
        <w:t xml:space="preserve">    'smooth_idf': True,</w:t>
      </w:r>
      <w:r>
        <w:br/>
        <w:t xml:space="preserve">    'sublinear_tf': True</w:t>
      </w:r>
      <w:r>
        <w:br/>
        <w:t>}</w:t>
      </w:r>
      <w:r>
        <w:br/>
        <w:t>21. CONTACT</w:t>
      </w:r>
      <w:r>
        <w:br/>
        <w:t>Author: Naga Shivathmika Durgapu</w:t>
      </w:r>
      <w:r>
        <w:br/>
      </w:r>
      <w:r>
        <w:br/>
        <w:t>GitHub: @shivathmika-9927</w:t>
      </w:r>
      <w:r>
        <w:br/>
      </w:r>
      <w:r>
        <w:br/>
        <w:t>LinkedIn: Naga Shivathmika Durgapu</w:t>
      </w:r>
      <w:r>
        <w:br/>
      </w:r>
      <w:r>
        <w:br/>
        <w:t>Email: nagashivathmikadurgapu9@gmail.com</w:t>
      </w:r>
      <w:r>
        <w:br/>
      </w:r>
      <w:r>
        <w:br/>
        <w:t>22. GITHUB REPOSITORY</w:t>
      </w:r>
      <w:r>
        <w:br/>
        <w:t>Project Link: https://github.com/shivathmika-9927/sentiment-analysis</w:t>
      </w:r>
      <w:r>
        <w:br/>
      </w:r>
      <w:r>
        <w:br/>
        <w:t>Made with ❤</w:t>
      </w:r>
      <w:r>
        <w:t>️</w:t>
      </w:r>
      <w:r>
        <w:t xml:space="preserve"> and Python</w:t>
      </w:r>
    </w:p>
    <w:sectPr w:rsidR="002754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804736">
    <w:abstractNumId w:val="8"/>
  </w:num>
  <w:num w:numId="2" w16cid:durableId="1556311623">
    <w:abstractNumId w:val="6"/>
  </w:num>
  <w:num w:numId="3" w16cid:durableId="621234482">
    <w:abstractNumId w:val="5"/>
  </w:num>
  <w:num w:numId="4" w16cid:durableId="402025057">
    <w:abstractNumId w:val="4"/>
  </w:num>
  <w:num w:numId="5" w16cid:durableId="1935285800">
    <w:abstractNumId w:val="7"/>
  </w:num>
  <w:num w:numId="6" w16cid:durableId="320692947">
    <w:abstractNumId w:val="3"/>
  </w:num>
  <w:num w:numId="7" w16cid:durableId="1145127088">
    <w:abstractNumId w:val="2"/>
  </w:num>
  <w:num w:numId="8" w16cid:durableId="218371569">
    <w:abstractNumId w:val="1"/>
  </w:num>
  <w:num w:numId="9" w16cid:durableId="56145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43D"/>
    <w:rsid w:val="0029639D"/>
    <w:rsid w:val="002E6F78"/>
    <w:rsid w:val="00326F90"/>
    <w:rsid w:val="005647CE"/>
    <w:rsid w:val="00762D35"/>
    <w:rsid w:val="009470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9259F"/>
  <w14:defaultImageDpi w14:val="300"/>
  <w15:docId w15:val="{B6EF5DB6-96F3-45B2-8D58-4EFEF917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1914</Words>
  <Characters>10913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 SHIVATHMIKA</cp:lastModifiedBy>
  <cp:revision>2</cp:revision>
  <dcterms:created xsi:type="dcterms:W3CDTF">2026-06-24T18:02:00Z</dcterms:created>
  <dcterms:modified xsi:type="dcterms:W3CDTF">2026-06-24T18:02:00Z</dcterms:modified>
  <cp:category/>
</cp:coreProperties>
</file>